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DD0B" w14:textId="77777777" w:rsidR="0062349B" w:rsidRDefault="00000000">
      <w:pPr>
        <w:pStyle w:val="Heading1"/>
      </w:pPr>
      <w:r>
        <w:t>UML Diagram</w:t>
      </w:r>
    </w:p>
    <w:p w14:paraId="1AA4B0F0" w14:textId="2D69D402" w:rsidR="0062349B" w:rsidRDefault="00000000">
      <w:r>
        <w:t>+-----------------------------+</w:t>
      </w:r>
      <w:r>
        <w:br/>
        <w:t xml:space="preserve">| Car                        </w:t>
      </w:r>
      <w:r w:rsidR="00366D6A">
        <w:t xml:space="preserve">             </w:t>
      </w:r>
      <w:r>
        <w:t xml:space="preserve"> |</w:t>
      </w:r>
      <w:r>
        <w:br/>
        <w:t>+-----------------------------+</w:t>
      </w:r>
      <w:r>
        <w:br/>
        <w:t xml:space="preserve">| brand:String              </w:t>
      </w:r>
      <w:r w:rsidR="00366D6A">
        <w:t xml:space="preserve">   </w:t>
      </w:r>
      <w:r>
        <w:t xml:space="preserve">  |</w:t>
      </w:r>
      <w:r>
        <w:br/>
        <w:t xml:space="preserve">| </w:t>
      </w:r>
      <w:proofErr w:type="spellStart"/>
      <w:r>
        <w:t>color:String</w:t>
      </w:r>
      <w:proofErr w:type="spellEnd"/>
      <w:r>
        <w:t xml:space="preserve">              </w:t>
      </w:r>
      <w:r w:rsidR="00366D6A">
        <w:t xml:space="preserve">    </w:t>
      </w:r>
      <w:r>
        <w:t xml:space="preserve">  </w:t>
      </w:r>
      <w:r w:rsidR="00366D6A">
        <w:t xml:space="preserve"> </w:t>
      </w:r>
      <w:r>
        <w:t>|</w:t>
      </w:r>
      <w:r>
        <w:br/>
        <w:t xml:space="preserve">| </w:t>
      </w:r>
      <w:proofErr w:type="spellStart"/>
      <w:r>
        <w:t>speed:int</w:t>
      </w:r>
      <w:proofErr w:type="spellEnd"/>
      <w:r>
        <w:t xml:space="preserve">                 </w:t>
      </w:r>
      <w:r w:rsidR="00366D6A">
        <w:t xml:space="preserve">       </w:t>
      </w:r>
      <w:r>
        <w:t xml:space="preserve">  |</w:t>
      </w:r>
      <w:r>
        <w:br/>
        <w:t xml:space="preserve">| fuelLevel:int           </w:t>
      </w:r>
      <w:r w:rsidR="00366D6A">
        <w:t xml:space="preserve">     </w:t>
      </w:r>
      <w:r>
        <w:t xml:space="preserve">    |</w:t>
      </w:r>
      <w:r>
        <w:br/>
        <w:t xml:space="preserve">| gear:int                  </w:t>
      </w:r>
      <w:r w:rsidR="00366D6A">
        <w:t xml:space="preserve">         </w:t>
      </w:r>
      <w:r>
        <w:t xml:space="preserve">  |</w:t>
      </w:r>
      <w:r>
        <w:br/>
        <w:t>+-----------------------------+</w:t>
      </w:r>
      <w:r>
        <w:br/>
        <w:t xml:space="preserve">| start()                 </w:t>
      </w:r>
      <w:r w:rsidR="00366D6A">
        <w:t xml:space="preserve">           </w:t>
      </w:r>
      <w:r>
        <w:t xml:space="preserve">    |</w:t>
      </w:r>
      <w:r>
        <w:br/>
        <w:t xml:space="preserve">| stop()           </w:t>
      </w:r>
      <w:r w:rsidR="00366D6A">
        <w:t xml:space="preserve">           </w:t>
      </w:r>
      <w:r>
        <w:t xml:space="preserve">           |</w:t>
      </w:r>
      <w:r>
        <w:br/>
        <w:t xml:space="preserve">| drive()            </w:t>
      </w:r>
      <w:r w:rsidR="00366D6A">
        <w:t xml:space="preserve">          </w:t>
      </w:r>
      <w:r>
        <w:t xml:space="preserve">         |</w:t>
      </w:r>
      <w:r>
        <w:br/>
        <w:t xml:space="preserve">| moveFast()       </w:t>
      </w:r>
      <w:r w:rsidR="00366D6A">
        <w:t xml:space="preserve">    </w:t>
      </w:r>
      <w:r>
        <w:t xml:space="preserve">           |</w:t>
      </w:r>
      <w:r>
        <w:br/>
        <w:t xml:space="preserve">| moveSlow()            </w:t>
      </w:r>
      <w:r w:rsidR="00366D6A">
        <w:t xml:space="preserve">   </w:t>
      </w:r>
      <w:r>
        <w:t xml:space="preserve">      |</w:t>
      </w:r>
      <w:r>
        <w:br/>
        <w:t xml:space="preserve">| moveLeft()              </w:t>
      </w:r>
      <w:r w:rsidR="00366D6A">
        <w:t xml:space="preserve">     </w:t>
      </w:r>
      <w:r>
        <w:t xml:space="preserve">    |</w:t>
      </w:r>
      <w:r>
        <w:br/>
        <w:t xml:space="preserve">| moveRight()           </w:t>
      </w:r>
      <w:r w:rsidR="00366D6A">
        <w:t xml:space="preserve">    </w:t>
      </w:r>
      <w:r>
        <w:t xml:space="preserve">      |</w:t>
      </w:r>
      <w:r>
        <w:br/>
        <w:t xml:space="preserve">| horn()                  </w:t>
      </w:r>
      <w:r w:rsidR="00366D6A">
        <w:t xml:space="preserve">          </w:t>
      </w:r>
      <w:r>
        <w:t xml:space="preserve">    |</w:t>
      </w:r>
      <w:r>
        <w:br/>
        <w:t>+-----------------------------+</w:t>
      </w:r>
    </w:p>
    <w:sectPr w:rsidR="00623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372383">
    <w:abstractNumId w:val="8"/>
  </w:num>
  <w:num w:numId="2" w16cid:durableId="220294694">
    <w:abstractNumId w:val="6"/>
  </w:num>
  <w:num w:numId="3" w16cid:durableId="1405178223">
    <w:abstractNumId w:val="5"/>
  </w:num>
  <w:num w:numId="4" w16cid:durableId="102193932">
    <w:abstractNumId w:val="4"/>
  </w:num>
  <w:num w:numId="5" w16cid:durableId="1433163407">
    <w:abstractNumId w:val="7"/>
  </w:num>
  <w:num w:numId="6" w16cid:durableId="802388239">
    <w:abstractNumId w:val="3"/>
  </w:num>
  <w:num w:numId="7" w16cid:durableId="1350066247">
    <w:abstractNumId w:val="2"/>
  </w:num>
  <w:num w:numId="8" w16cid:durableId="148861728">
    <w:abstractNumId w:val="1"/>
  </w:num>
  <w:num w:numId="9" w16cid:durableId="21458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6A"/>
    <w:rsid w:val="005C2B42"/>
    <w:rsid w:val="006234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50EFC"/>
  <w14:defaultImageDpi w14:val="300"/>
  <w15:docId w15:val="{667D79D9-7564-44C1-B1B6-BD41BE59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khizranimran09@gmail.com</cp:lastModifiedBy>
  <cp:revision>2</cp:revision>
  <dcterms:created xsi:type="dcterms:W3CDTF">2013-12-23T23:15:00Z</dcterms:created>
  <dcterms:modified xsi:type="dcterms:W3CDTF">2026-07-25T13:15:00Z</dcterms:modified>
  <cp:category/>
</cp:coreProperties>
</file>